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○○科技股份有限公司　應徵人員資料表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　名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王小明</w:t>
            </w:r>
          </w:p>
        </w:tc>
        <w:tc>
          <w:tcPr>
            <w:tcW w:type="dxa" w:w="2160"/>
          </w:tcPr>
          <w:p>
            <w:r>
              <w:t>性　別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■男　□女</w:t>
            </w:r>
          </w:p>
        </w:tc>
      </w:tr>
      <w:tr>
        <w:tc>
          <w:tcPr>
            <w:tcW w:type="dxa" w:w="2160"/>
          </w:tcPr>
          <w:p>
            <w:r>
              <w:t>出生年月日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1996-04-15</w:t>
            </w:r>
          </w:p>
        </w:tc>
        <w:tc>
          <w:tcPr>
            <w:tcW w:type="dxa" w:w="2160"/>
          </w:tcPr>
          <w:p>
            <w:r>
              <w:t>行動電話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0912-345-678</w:t>
            </w:r>
          </w:p>
        </w:tc>
      </w:tr>
      <w:tr>
        <w:tc>
          <w:tcPr>
            <w:tcW w:type="dxa" w:w="2160"/>
          </w:tcPr>
          <w:p>
            <w:r>
              <w:t>電子信箱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hsiaoming@example.com</w:t>
            </w:r>
          </w:p>
        </w:tc>
        <w:tc>
          <w:tcPr>
            <w:tcW w:type="dxa" w:w="2160"/>
          </w:tcPr>
          <w:p>
            <w:r>
              <w:t>兵役狀況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■役畢　□免役　□未役</w:t>
            </w:r>
          </w:p>
        </w:tc>
      </w:tr>
      <w:tr>
        <w:tc>
          <w:tcPr>
            <w:tcW w:type="dxa" w:w="2160"/>
          </w:tcPr>
          <w:p>
            <w:r>
              <w:t>戶籍地址</w:t>
            </w:r>
          </w:p>
        </w:tc>
        <w:tc>
          <w:tcPr>
            <w:tcW w:type="dxa" w:w="6480"/>
            <w:gridSpan w:val="3"/>
          </w:tcPr>
          <w:p>
            <w:r>
              <w:rPr>
                <w:highlight w:val="yellow"/>
              </w:rPr>
              <w:t>○○市○○區○○路 1 號</w:t>
            </w:r>
          </w:p>
          <w:p>
            <w:r/>
          </w:p>
          <w:p>
            <w:r/>
          </w:p>
        </w:tc>
      </w:tr>
      <w:tr>
        <w:tc>
          <w:tcPr>
            <w:tcW w:type="dxa" w:w="2160"/>
          </w:tcPr>
          <w:p>
            <w:r>
              <w:t>通訊地址</w:t>
            </w:r>
          </w:p>
        </w:tc>
        <w:tc>
          <w:tcPr>
            <w:tcW w:type="dxa" w:w="6480"/>
            <w:gridSpan w:val="3"/>
          </w:tcPr>
          <w:p>
            <w:r>
              <w:rPr>
                <w:highlight w:val="yellow"/>
              </w:rPr>
              <w:t>○○市○○區○○路 1 號</w:t>
            </w:r>
          </w:p>
          <w:p>
            <w:r/>
          </w:p>
          <w:p>
            <w:r/>
          </w:p>
        </w:tc>
      </w:tr>
      <w:tr>
        <w:tc>
          <w:tcPr>
            <w:tcW w:type="dxa" w:w="2160"/>
          </w:tcPr>
          <w:p>
            <w:r>
              <w:t>應徵職務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後端工程師</w:t>
            </w:r>
          </w:p>
        </w:tc>
        <w:tc>
          <w:tcPr>
            <w:tcW w:type="dxa" w:w="2160"/>
          </w:tcPr>
          <w:p>
            <w:r>
              <w:t>希望待遇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依公司規定</w:t>
            </w:r>
          </w:p>
        </w:tc>
      </w:tr>
    </w:tbl>
    <w:p/>
    <w:p>
      <w:r>
        <w:rPr>
          <w:b/>
        </w:rPr>
        <w:t>一、學歷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學校名稱</w:t>
            </w:r>
          </w:p>
        </w:tc>
        <w:tc>
          <w:tcPr>
            <w:tcW w:type="dxa" w:w="2160"/>
          </w:tcPr>
          <w:p>
            <w:r>
              <w:t>科系</w:t>
            </w:r>
          </w:p>
        </w:tc>
        <w:tc>
          <w:tcPr>
            <w:tcW w:type="dxa" w:w="2160"/>
          </w:tcPr>
          <w:p>
            <w:r>
              <w:t>學位</w:t>
            </w:r>
          </w:p>
        </w:tc>
        <w:tc>
          <w:tcPr>
            <w:tcW w:type="dxa" w:w="2160"/>
          </w:tcPr>
          <w:p>
            <w:r>
              <w:t>就學期間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國立臺灣大學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資訊工程學系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學士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2014/09-2018/06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國立臺灣科技大學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資訊工程研究所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碩士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2018/09-2020/06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>二、工作經歷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公司名稱</w:t>
            </w:r>
          </w:p>
        </w:tc>
        <w:tc>
          <w:tcPr>
            <w:tcW w:type="dxa" w:w="2160"/>
          </w:tcPr>
          <w:p>
            <w:r>
              <w:t>職稱</w:t>
            </w:r>
          </w:p>
        </w:tc>
        <w:tc>
          <w:tcPr>
            <w:tcW w:type="dxa" w:w="2160"/>
          </w:tcPr>
          <w:p>
            <w:r>
              <w:t>任職期間</w:t>
            </w:r>
          </w:p>
        </w:tc>
        <w:tc>
          <w:tcPr>
            <w:tcW w:type="dxa" w:w="2160"/>
          </w:tcPr>
          <w:p>
            <w:r>
              <w:t>離職原因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某某科技股份有限公司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軟體工程師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2020/08-2023/12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生涯規劃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另一家科技公司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資深後端工程師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2024/01-2026/06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尋求新挑戰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>三、其他</w:t>
      </w:r>
    </w:p>
    <w:p>
      <w:r>
        <w:rPr>
          <w:highlight w:val="yellow"/>
        </w:rPr>
        <w:t>語文能力：英文（多益 850）、日文（N2）</w:t>
      </w:r>
    </w:p>
    <w:p>
      <w:r>
        <w:rPr>
          <w:highlight w:val="yellow"/>
        </w:rPr>
        <w:t>專業證照：AWS Solutions Architect Associate</w:t>
      </w:r>
    </w:p>
    <w:p>
      <w:r>
        <w:rPr>
          <w:highlight w:val="yellow"/>
        </w:rPr>
        <w:t>緊急聯絡人：王大明  關係：父子  緊急聯絡電話：0922-111-222</w:t>
      </w:r>
    </w:p>
    <w:p>
      <w:r>
        <w:t>可到職日：</w:t>
      </w:r>
      <w:r>
        <w:rPr>
          <w:highlight w:val="yellow"/>
        </w:rPr>
        <w:t>2026-09-01</w:t>
      </w:r>
    </w:p>
    <w:p/>
    <w:p>
      <w:r>
        <w:rPr>
          <w:b/>
        </w:rPr>
        <w:t>四、自傳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highlight w:val="yellow"/>
              </w:rPr>
              <w:t>（請在此填寫你的自傳……）</w:t>
            </w:r>
          </w:p>
        </w:tc>
      </w:tr>
    </w:tbl>
    <w:p/>
    <w:p>
      <w:r>
        <w:t>※以下由人事單位填寫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面試評語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